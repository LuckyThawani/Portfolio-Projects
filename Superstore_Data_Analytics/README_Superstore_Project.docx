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Superstore Analytics Project</w:t>
      </w:r>
    </w:p>
    <w:p/>
    <w:p>
      <w:r>
        <w:t>## 📌 Overview</w:t>
      </w:r>
    </w:p>
    <w:p>
      <w:r>
        <w:t>This project analyzes a retail Superstore dataset to uncover insights into sales, profit, discount impact, and customer behavior.</w:t>
      </w:r>
    </w:p>
    <w:p/>
    <w:p>
      <w:r>
        <w:t>## 🎯 Problem Statement</w:t>
      </w:r>
    </w:p>
    <w:p>
      <w:r>
        <w:t>The objective is to identify key factors affecting profitability and provide actionable insights to improve business performance.</w:t>
      </w:r>
    </w:p>
    <w:p/>
    <w:p>
      <w:r>
        <w:t>## 🛠️ Tech Stack</w:t>
      </w:r>
    </w:p>
    <w:p>
      <w:r>
        <w:t>- Python</w:t>
      </w:r>
    </w:p>
    <w:p>
      <w:r>
        <w:t>- Pandas</w:t>
      </w:r>
    </w:p>
    <w:p>
      <w:r>
        <w:t>- NumPy</w:t>
      </w:r>
    </w:p>
    <w:p>
      <w:r>
        <w:t>- Matplotlib / Seaborn</w:t>
      </w:r>
    </w:p>
    <w:p>
      <w:r>
        <w:t>- Scikit-learn (for clustering)</w:t>
      </w:r>
    </w:p>
    <w:p/>
    <w:p>
      <w:r>
        <w:t>## 📊 Key Analysis Performed</w:t>
      </w:r>
    </w:p>
    <w:p>
      <w:r>
        <w:t>- Exploratory Data Analysis (EDA)</w:t>
      </w:r>
    </w:p>
    <w:p>
      <w:r>
        <w:t>- Handling missing values</w:t>
      </w:r>
    </w:p>
    <w:p>
      <w:r>
        <w:t>- Profit vs Discount analysis</w:t>
      </w:r>
    </w:p>
    <w:p>
      <w:r>
        <w:t>- City-wise profit/loss analysis</w:t>
      </w:r>
    </w:p>
    <w:p>
      <w:r>
        <w:t>- K-Means clustering for customer/segment insights</w:t>
      </w:r>
    </w:p>
    <w:p>
      <w:r>
        <w:t>- Statistical testing (A/B testing, p-value interpretation)</w:t>
      </w:r>
    </w:p>
    <w:p/>
    <w:p>
      <w:r>
        <w:t>## 📈 Key Insights</w:t>
      </w:r>
    </w:p>
    <w:p>
      <w:r>
        <w:t>- High discounts negatively impact profit</w:t>
      </w:r>
    </w:p>
    <w:p>
      <w:r>
        <w:t>- Certain cities consistently generate losses</w:t>
      </w:r>
    </w:p>
    <w:p>
      <w:r>
        <w:t>- Customer segments show distinct purchasing patterns</w:t>
      </w:r>
    </w:p>
    <w:p>
      <w:r>
        <w:t>- Outliers significantly affect model performance</w:t>
      </w:r>
    </w:p>
    <w:p/>
    <w:p>
      <w:r>
        <w:t>## ▶️ How to Run</w:t>
      </w:r>
    </w:p>
    <w:p>
      <w:r>
        <w:t>1. Clone the repository</w:t>
      </w:r>
    </w:p>
    <w:p>
      <w:r>
        <w:t>2. Install required libraries:</w:t>
      </w:r>
    </w:p>
    <w:p>
      <w:r>
        <w:t xml:space="preserve">   ```bash</w:t>
      </w:r>
    </w:p>
    <w:p>
      <w:r>
        <w:t xml:space="preserve">   pip install pandas numpy matplotlib seaborn scikit-learn</w:t>
      </w:r>
    </w:p>
    <w:p>
      <w:r>
        <w:t xml:space="preserve">   ```</w:t>
      </w:r>
    </w:p>
    <w:p>
      <w:r>
        <w:t>3. Run the notebook:</w:t>
      </w:r>
    </w:p>
    <w:p>
      <w:r>
        <w:t xml:space="preserve">   ```bash</w:t>
      </w:r>
    </w:p>
    <w:p>
      <w:r>
        <w:t xml:space="preserve">   jupyter notebook Superstore_Analytics_Project.ipynb</w:t>
      </w:r>
    </w:p>
    <w:p>
      <w:r>
        <w:t xml:space="preserve">   ```</w:t>
      </w:r>
    </w:p>
    <w:p/>
    <w:p>
      <w:r>
        <w:t>## 📁 Dataset</w:t>
      </w:r>
    </w:p>
    <w:p>
      <w:r>
        <w:t>Superstore dataset (commonly available on Kaggle)</w:t>
      </w:r>
    </w:p>
    <w:p/>
    <w:p>
      <w:r>
        <w:t>## 🚀 Future Improvements</w:t>
      </w:r>
    </w:p>
    <w:p>
      <w:r>
        <w:t>- Build predictive models for profit forecasting</w:t>
      </w:r>
    </w:p>
    <w:p>
      <w:r>
        <w:t>- Deploy dashboard using Streamlit/Tableau</w:t>
      </w:r>
    </w:p>
    <w:p>
      <w:r>
        <w:t>- Automate reporting pipeline</w:t>
      </w:r>
    </w:p>
    <w:p/>
    <w:p>
      <w:r>
        <w:t>## 🙌 Author</w:t>
      </w:r>
    </w:p>
    <w:p>
      <w:r>
        <w:t>Your Name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